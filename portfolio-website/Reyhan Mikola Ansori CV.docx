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38A8" w14:textId="77777777" w:rsidR="003E6AA6" w:rsidRDefault="00000000" w:rsidP="005B7C7B">
      <w:pPr>
        <w:spacing w:after="20"/>
        <w:rPr>
          <w:b/>
          <w:color w:val="auto"/>
          <w:sz w:val="36"/>
        </w:rPr>
      </w:pPr>
      <w:r w:rsidRPr="005E481D">
        <w:rPr>
          <w:b/>
          <w:color w:val="auto"/>
          <w:sz w:val="36"/>
        </w:rPr>
        <w:t>REYHAN MIKOLA ANSORI</w:t>
      </w:r>
    </w:p>
    <w:p w14:paraId="5BB6E289" w14:textId="77777777" w:rsidR="005B7C7B" w:rsidRPr="005E481D" w:rsidRDefault="005B7C7B" w:rsidP="005B7C7B">
      <w:pPr>
        <w:spacing w:after="20"/>
        <w:rPr>
          <w:color w:val="auto"/>
        </w:rPr>
      </w:pPr>
    </w:p>
    <w:p w14:paraId="7D93E2A5" w14:textId="026CE489" w:rsidR="00095416" w:rsidRDefault="005E481D" w:rsidP="005B7C7B">
      <w:pPr>
        <w:spacing w:after="60"/>
        <w:rPr>
          <w:color w:val="808080" w:themeColor="background1" w:themeShade="80"/>
          <w:sz w:val="20"/>
          <w:szCs w:val="20"/>
        </w:rPr>
      </w:pPr>
      <w:r w:rsidRPr="00095416">
        <w:rPr>
          <w:color w:val="808080" w:themeColor="background1" w:themeShade="80"/>
          <w:sz w:val="20"/>
          <w:szCs w:val="20"/>
        </w:rPr>
        <w:t>+62</w:t>
      </w:r>
      <w:r w:rsidR="00000000" w:rsidRPr="00095416">
        <w:rPr>
          <w:color w:val="808080" w:themeColor="background1" w:themeShade="80"/>
          <w:sz w:val="20"/>
          <w:szCs w:val="20"/>
        </w:rPr>
        <w:t xml:space="preserve">82173494880  |  </w:t>
      </w:r>
      <w:r w:rsidRPr="00095416">
        <w:rPr>
          <w:color w:val="808080" w:themeColor="background1" w:themeShade="80"/>
          <w:sz w:val="20"/>
          <w:szCs w:val="20"/>
        </w:rPr>
        <w:t>reyhan.ansori@binus.ac.id</w:t>
      </w:r>
      <w:r w:rsidR="00000000" w:rsidRPr="00095416">
        <w:rPr>
          <w:color w:val="808080" w:themeColor="background1" w:themeShade="80"/>
          <w:sz w:val="20"/>
          <w:szCs w:val="20"/>
        </w:rPr>
        <w:t xml:space="preserve"> </w:t>
      </w:r>
      <w:r w:rsidR="00095416">
        <w:rPr>
          <w:color w:val="808080" w:themeColor="background1" w:themeShade="80"/>
          <w:sz w:val="20"/>
          <w:szCs w:val="20"/>
        </w:rPr>
        <w:t xml:space="preserve"> </w:t>
      </w:r>
      <w:r w:rsidR="00000000" w:rsidRPr="00095416">
        <w:rPr>
          <w:color w:val="808080" w:themeColor="background1" w:themeShade="80"/>
          <w:sz w:val="20"/>
          <w:szCs w:val="20"/>
        </w:rPr>
        <w:t>|</w:t>
      </w:r>
      <w:r w:rsidR="00095416">
        <w:rPr>
          <w:color w:val="808080" w:themeColor="background1" w:themeShade="80"/>
          <w:sz w:val="20"/>
          <w:szCs w:val="20"/>
        </w:rPr>
        <w:t xml:space="preserve"> </w:t>
      </w:r>
      <w:r w:rsidR="00000000" w:rsidRPr="00095416">
        <w:rPr>
          <w:color w:val="808080" w:themeColor="background1" w:themeShade="80"/>
          <w:sz w:val="20"/>
          <w:szCs w:val="20"/>
        </w:rPr>
        <w:t xml:space="preserve"> </w:t>
      </w:r>
      <w:r w:rsidR="00095416" w:rsidRPr="00095416">
        <w:rPr>
          <w:color w:val="808080" w:themeColor="background1" w:themeShade="80"/>
          <w:sz w:val="20"/>
          <w:szCs w:val="20"/>
        </w:rPr>
        <w:t>https://github.com/reyhanmikolaansori</w:t>
      </w:r>
      <w:r w:rsidRPr="00095416">
        <w:rPr>
          <w:color w:val="808080" w:themeColor="background1" w:themeShade="80"/>
          <w:sz w:val="20"/>
          <w:szCs w:val="20"/>
        </w:rPr>
        <w:t xml:space="preserve">| </w:t>
      </w:r>
      <w:hyperlink r:id="rId6" w:history="1">
        <w:r w:rsidRPr="00095416">
          <w:rPr>
            <w:rStyle w:val="Hyperlink"/>
            <w:color w:val="808080" w:themeColor="background1" w:themeShade="80"/>
            <w:sz w:val="20"/>
            <w:szCs w:val="20"/>
          </w:rPr>
          <w:t>https://www.linkedin.com/in/reyhan-mikola-ansori-3a97a4436</w:t>
        </w:r>
      </w:hyperlink>
      <w:r w:rsidRPr="00095416">
        <w:rPr>
          <w:color w:val="808080" w:themeColor="background1" w:themeShade="80"/>
          <w:sz w:val="20"/>
          <w:szCs w:val="20"/>
        </w:rPr>
        <w:t xml:space="preserve"> | </w:t>
      </w:r>
      <w:hyperlink r:id="rId7" w:history="1">
        <w:r w:rsidR="00095416" w:rsidRPr="00095416">
          <w:rPr>
            <w:rStyle w:val="Hyperlink"/>
            <w:color w:val="808080" w:themeColor="background1" w:themeShade="80"/>
            <w:sz w:val="20"/>
            <w:szCs w:val="20"/>
          </w:rPr>
          <w:t>https://reyhan-mikola-ansori-portofolio-jou.vercel.app/</w:t>
        </w:r>
      </w:hyperlink>
    </w:p>
    <w:p w14:paraId="12C242D3" w14:textId="756D4F9B" w:rsidR="005B7C7B" w:rsidRPr="00095416" w:rsidRDefault="005E481D" w:rsidP="005B7C7B">
      <w:pPr>
        <w:spacing w:after="60"/>
        <w:rPr>
          <w:color w:val="808080" w:themeColor="background1" w:themeShade="80"/>
          <w:sz w:val="20"/>
          <w:szCs w:val="20"/>
        </w:rPr>
      </w:pPr>
      <w:r w:rsidRPr="00095416">
        <w:rPr>
          <w:color w:val="808080" w:themeColor="background1" w:themeShade="80"/>
          <w:sz w:val="20"/>
          <w:szCs w:val="20"/>
        </w:rPr>
        <w:t xml:space="preserve">Jl. H. Kasam No 10 A, RT.4/RW.4, South </w:t>
      </w:r>
      <w:proofErr w:type="spellStart"/>
      <w:r w:rsidRPr="00095416">
        <w:rPr>
          <w:color w:val="808080" w:themeColor="background1" w:themeShade="80"/>
          <w:sz w:val="20"/>
          <w:szCs w:val="20"/>
        </w:rPr>
        <w:t>Meruya</w:t>
      </w:r>
      <w:proofErr w:type="spellEnd"/>
      <w:r w:rsidRPr="00095416">
        <w:rPr>
          <w:color w:val="808080" w:themeColor="background1" w:themeShade="80"/>
          <w:sz w:val="20"/>
          <w:szCs w:val="20"/>
        </w:rPr>
        <w:t>, West Jakarta City, Special Capital Region of Jakarta 11650</w:t>
      </w:r>
    </w:p>
    <w:p w14:paraId="1EC75ED7" w14:textId="2C1F205D" w:rsidR="005E481D" w:rsidRPr="005B7C7B" w:rsidRDefault="005B7C7B" w:rsidP="005B7C7B">
      <w:pPr>
        <w:spacing w:after="20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I am a Computer Science student with a solid foundation in programming, data structures, databases, and web development. Through coursework, I've worked with C, Java, Python, SQL, HTML/CSS, and Git, and I continue to build on these skills through personal projects.</w:t>
      </w:r>
      <w:r w:rsidRPr="005B7C7B">
        <w:rPr>
          <w:color w:val="auto"/>
          <w:sz w:val="20"/>
          <w:szCs w:val="20"/>
        </w:rPr>
        <w:br/>
        <w:t>I'm interested in software development and open to exploring different areas of the field, whether that's building applications, working with data, or supporting systems and infrastructure.</w:t>
      </w:r>
      <w:r w:rsidRPr="005B7C7B">
        <w:rPr>
          <w:color w:val="auto"/>
          <w:sz w:val="20"/>
          <w:szCs w:val="20"/>
        </w:rPr>
        <w:br/>
        <w:t>Currently seeking an internship where I can contribute to real projects and develop as a professional.</w:t>
      </w:r>
    </w:p>
    <w:p w14:paraId="0D53E2B8" w14:textId="77777777" w:rsidR="005B7C7B" w:rsidRPr="005E481D" w:rsidRDefault="005B7C7B" w:rsidP="005B7C7B">
      <w:pPr>
        <w:spacing w:after="20"/>
        <w:rPr>
          <w:color w:val="auto"/>
        </w:rPr>
      </w:pPr>
    </w:p>
    <w:p w14:paraId="53AD6701" w14:textId="77777777" w:rsidR="003E6AA6" w:rsidRPr="005E481D" w:rsidRDefault="00000000" w:rsidP="005B7C7B">
      <w:pPr>
        <w:pBdr>
          <w:bottom w:val="single" w:sz="6" w:space="2" w:color="315B82"/>
        </w:pBdr>
        <w:spacing w:before="80" w:after="40"/>
        <w:rPr>
          <w:color w:val="auto"/>
        </w:rPr>
      </w:pPr>
      <w:r w:rsidRPr="005E481D">
        <w:rPr>
          <w:b/>
          <w:color w:val="auto"/>
          <w:sz w:val="21"/>
        </w:rPr>
        <w:t>EDUCATION</w:t>
      </w:r>
    </w:p>
    <w:p w14:paraId="3E557EC2" w14:textId="41295877" w:rsidR="003E6AA6" w:rsidRPr="005E481D" w:rsidRDefault="00000000" w:rsidP="005B7C7B">
      <w:pPr>
        <w:spacing w:after="0"/>
        <w:rPr>
          <w:color w:val="auto"/>
        </w:rPr>
      </w:pPr>
      <w:r w:rsidRPr="005E481D">
        <w:rPr>
          <w:b/>
          <w:color w:val="auto"/>
        </w:rPr>
        <w:t>BINUS UNIVERSITY</w:t>
      </w:r>
      <w:r w:rsidRPr="005E481D">
        <w:rPr>
          <w:color w:val="808080" w:themeColor="background1" w:themeShade="80"/>
        </w:rPr>
        <w:t xml:space="preserve"> </w:t>
      </w:r>
      <w:r w:rsidR="005E481D" w:rsidRPr="005E481D">
        <w:rPr>
          <w:color w:val="808080" w:themeColor="background1" w:themeShade="80"/>
        </w:rPr>
        <w:t>- Indonesia</w:t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="005E481D">
        <w:rPr>
          <w:color w:val="auto"/>
        </w:rPr>
        <w:tab/>
      </w:r>
      <w:r w:rsidRPr="005E481D">
        <w:rPr>
          <w:color w:val="auto"/>
        </w:rPr>
        <w:t>2024 – 2028 (Expected)</w:t>
      </w:r>
    </w:p>
    <w:p w14:paraId="70ECB9CE" w14:textId="77777777" w:rsidR="003E6AA6" w:rsidRPr="005B7C7B" w:rsidRDefault="00000000" w:rsidP="005B7C7B">
      <w:pPr>
        <w:spacing w:after="20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Bachelor of Computer Science</w:t>
      </w:r>
    </w:p>
    <w:p w14:paraId="44A1122A" w14:textId="54A2E7DF" w:rsidR="003E6AA6" w:rsidRPr="00095416" w:rsidRDefault="00000000" w:rsidP="005B7C7B">
      <w:pPr>
        <w:spacing w:after="20"/>
        <w:rPr>
          <w:color w:val="auto"/>
          <w:sz w:val="20"/>
          <w:szCs w:val="20"/>
          <w:lang w:val="en-ID"/>
        </w:rPr>
      </w:pPr>
      <w:r w:rsidRPr="005B7C7B">
        <w:rPr>
          <w:b/>
          <w:color w:val="auto"/>
          <w:sz w:val="20"/>
          <w:szCs w:val="20"/>
        </w:rPr>
        <w:t xml:space="preserve">Coursework: </w:t>
      </w:r>
      <w:r w:rsidR="00095416" w:rsidRPr="00095416">
        <w:rPr>
          <w:color w:val="auto"/>
          <w:sz w:val="20"/>
          <w:szCs w:val="20"/>
          <w:lang w:val="en-ID"/>
        </w:rPr>
        <w:t>Data Structures &amp; Algorithms; Object-Oriented Programming (Java); Database Technology; Web Programming; Software Engineering; Operating Systems; Computer Networks; Compilation Techniques; Introduction to Blockchain Technology; Basic Blockchain Programming; Advanced Blockchain Programming; Blockchain Architecture Design and Implementation; Prototyping Blockchain Project.</w:t>
      </w:r>
    </w:p>
    <w:p w14:paraId="2D91D582" w14:textId="77777777" w:rsidR="005E481D" w:rsidRPr="005E481D" w:rsidRDefault="005E481D" w:rsidP="005B7C7B">
      <w:pPr>
        <w:spacing w:after="20"/>
        <w:rPr>
          <w:color w:val="auto"/>
        </w:rPr>
      </w:pPr>
    </w:p>
    <w:p w14:paraId="7242B8AF" w14:textId="77777777" w:rsidR="003E6AA6" w:rsidRPr="005E481D" w:rsidRDefault="00000000" w:rsidP="005B7C7B">
      <w:pPr>
        <w:pBdr>
          <w:bottom w:val="single" w:sz="6" w:space="2" w:color="315B82"/>
        </w:pBdr>
        <w:spacing w:before="80" w:after="40"/>
        <w:rPr>
          <w:color w:val="auto"/>
        </w:rPr>
      </w:pPr>
      <w:r w:rsidRPr="005E481D">
        <w:rPr>
          <w:b/>
          <w:color w:val="auto"/>
          <w:sz w:val="21"/>
        </w:rPr>
        <w:t>PROJECTS</w:t>
      </w:r>
    </w:p>
    <w:p w14:paraId="04B41334" w14:textId="77777777" w:rsidR="003E6AA6" w:rsidRPr="005B7C7B" w:rsidRDefault="00000000" w:rsidP="005B7C7B">
      <w:pPr>
        <w:spacing w:after="0"/>
        <w:rPr>
          <w:color w:val="auto"/>
          <w:sz w:val="20"/>
          <w:szCs w:val="20"/>
        </w:rPr>
      </w:pPr>
      <w:r w:rsidRPr="005B7C7B">
        <w:rPr>
          <w:b/>
          <w:color w:val="auto"/>
          <w:sz w:val="20"/>
          <w:szCs w:val="20"/>
        </w:rPr>
        <w:t>FundChain | Blockchain Fundraising Project</w:t>
      </w:r>
    </w:p>
    <w:p w14:paraId="0B516EA9" w14:textId="77777777" w:rsidR="003E6AA6" w:rsidRPr="005B7C7B" w:rsidRDefault="00000000" w:rsidP="005B7C7B">
      <w:pPr>
        <w:spacing w:after="20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Student fundraising platform using blockchain to record donation proof and support donation-integrity verification. github.com/reyhanmikolaansori/Pengembangan-BC-Fundchain</w:t>
      </w:r>
    </w:p>
    <w:p w14:paraId="4E0F08C9" w14:textId="77777777" w:rsidR="003E6AA6" w:rsidRPr="005B7C7B" w:rsidRDefault="00000000" w:rsidP="005B7C7B">
      <w:pPr>
        <w:spacing w:after="0"/>
        <w:rPr>
          <w:color w:val="auto"/>
          <w:sz w:val="20"/>
          <w:szCs w:val="20"/>
        </w:rPr>
      </w:pPr>
      <w:r w:rsidRPr="005B7C7B">
        <w:rPr>
          <w:b/>
          <w:color w:val="auto"/>
          <w:sz w:val="20"/>
          <w:szCs w:val="20"/>
        </w:rPr>
        <w:t>V-Phone | Smartphone E-Commerce Website</w:t>
      </w:r>
    </w:p>
    <w:p w14:paraId="31D0D41F" w14:textId="77777777" w:rsidR="003E6AA6" w:rsidRPr="005B7C7B" w:rsidRDefault="00000000" w:rsidP="005B7C7B">
      <w:pPr>
        <w:spacing w:after="20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Smartphone e-commerce website concept with pages for products, promotions, company information, and user registration. github.com/reyhanmikolaansori/V-Phone</w:t>
      </w:r>
    </w:p>
    <w:p w14:paraId="33667F95" w14:textId="77777777" w:rsidR="003E6AA6" w:rsidRPr="005B7C7B" w:rsidRDefault="00000000" w:rsidP="005B7C7B">
      <w:pPr>
        <w:spacing w:after="0"/>
        <w:rPr>
          <w:color w:val="auto"/>
          <w:sz w:val="20"/>
          <w:szCs w:val="20"/>
        </w:rPr>
      </w:pPr>
      <w:r w:rsidRPr="005B7C7B">
        <w:rPr>
          <w:b/>
          <w:color w:val="auto"/>
          <w:sz w:val="20"/>
          <w:szCs w:val="20"/>
        </w:rPr>
        <w:t>Portfolio Quest Journey | Interactive Portfolio</w:t>
      </w:r>
    </w:p>
    <w:p w14:paraId="7E393431" w14:textId="77777777" w:rsidR="003E6AA6" w:rsidRPr="005B7C7B" w:rsidRDefault="00000000" w:rsidP="005B7C7B">
      <w:pPr>
        <w:spacing w:after="20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Interactive portfolio project developed as part of ongoing practice in web development and presenting digital work. github.com/reyhanmikolaansori/Portofolio-Quest-Journey-interactive</w:t>
      </w:r>
    </w:p>
    <w:p w14:paraId="3360C11A" w14:textId="77777777" w:rsidR="005E481D" w:rsidRPr="005E481D" w:rsidRDefault="005E481D" w:rsidP="005B7C7B">
      <w:pPr>
        <w:spacing w:after="20"/>
        <w:rPr>
          <w:color w:val="auto"/>
        </w:rPr>
      </w:pPr>
    </w:p>
    <w:p w14:paraId="73943D6D" w14:textId="77777777" w:rsidR="003E6AA6" w:rsidRPr="005E481D" w:rsidRDefault="00000000" w:rsidP="005B7C7B">
      <w:pPr>
        <w:pBdr>
          <w:bottom w:val="single" w:sz="6" w:space="2" w:color="315B82"/>
        </w:pBdr>
        <w:spacing w:before="80" w:after="40"/>
        <w:rPr>
          <w:color w:val="auto"/>
        </w:rPr>
      </w:pPr>
      <w:r w:rsidRPr="005E481D">
        <w:rPr>
          <w:b/>
          <w:color w:val="auto"/>
          <w:sz w:val="21"/>
        </w:rPr>
        <w:t>ADDITIONAL EXPERIENCE</w:t>
      </w:r>
    </w:p>
    <w:p w14:paraId="190561BB" w14:textId="6CB94F07" w:rsidR="003E6AA6" w:rsidRPr="005B7C7B" w:rsidRDefault="00000000" w:rsidP="005B7C7B">
      <w:pPr>
        <w:spacing w:after="0"/>
        <w:rPr>
          <w:color w:val="auto"/>
          <w:sz w:val="20"/>
          <w:szCs w:val="20"/>
        </w:rPr>
      </w:pPr>
      <w:r w:rsidRPr="005B7C7B">
        <w:rPr>
          <w:b/>
          <w:color w:val="auto"/>
          <w:sz w:val="20"/>
          <w:szCs w:val="20"/>
        </w:rPr>
        <w:t xml:space="preserve">Part-time Crew Outlet | Wendy's Food and </w:t>
      </w:r>
      <w:proofErr w:type="gramStart"/>
      <w:r w:rsidRPr="005B7C7B">
        <w:rPr>
          <w:b/>
          <w:color w:val="auto"/>
          <w:sz w:val="20"/>
          <w:szCs w:val="20"/>
        </w:rPr>
        <w:t>Beverage</w:t>
      </w:r>
      <w:r w:rsidRPr="005B7C7B">
        <w:rPr>
          <w:color w:val="auto"/>
          <w:sz w:val="20"/>
          <w:szCs w:val="20"/>
        </w:rPr>
        <w:t xml:space="preserve">  </w:t>
      </w:r>
      <w:r w:rsidR="005E481D" w:rsidRPr="005B7C7B">
        <w:rPr>
          <w:color w:val="auto"/>
          <w:sz w:val="20"/>
          <w:szCs w:val="20"/>
        </w:rPr>
        <w:tab/>
      </w:r>
      <w:proofErr w:type="gramEnd"/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  <w:t xml:space="preserve"> </w:t>
      </w:r>
      <w:r w:rsidRPr="005B7C7B">
        <w:rPr>
          <w:color w:val="auto"/>
          <w:sz w:val="20"/>
          <w:szCs w:val="20"/>
        </w:rPr>
        <w:t>Jun</w:t>
      </w:r>
      <w:r w:rsidR="005E481D" w:rsidRPr="005B7C7B">
        <w:rPr>
          <w:color w:val="auto"/>
          <w:sz w:val="20"/>
          <w:szCs w:val="20"/>
        </w:rPr>
        <w:t>e</w:t>
      </w:r>
      <w:r w:rsidRPr="005B7C7B">
        <w:rPr>
          <w:color w:val="auto"/>
          <w:sz w:val="20"/>
          <w:szCs w:val="20"/>
        </w:rPr>
        <w:t xml:space="preserve"> 2026 – </w:t>
      </w:r>
      <w:r w:rsidR="005E481D" w:rsidRPr="005B7C7B">
        <w:rPr>
          <w:color w:val="auto"/>
          <w:sz w:val="20"/>
          <w:szCs w:val="20"/>
        </w:rPr>
        <w:t>Ongoing</w:t>
      </w:r>
    </w:p>
    <w:p w14:paraId="7E830265" w14:textId="77777777" w:rsidR="003E6AA6" w:rsidRPr="005B7C7B" w:rsidRDefault="00000000" w:rsidP="005B7C7B">
      <w:pPr>
        <w:pStyle w:val="ListBullet"/>
        <w:spacing w:after="0"/>
        <w:ind w:left="259" w:hanging="173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Prepared products efficiently and supported daily outlet operations during busy periods.</w:t>
      </w:r>
    </w:p>
    <w:p w14:paraId="02FFD721" w14:textId="77777777" w:rsidR="003E6AA6" w:rsidRPr="005B7C7B" w:rsidRDefault="00000000" w:rsidP="005B7C7B">
      <w:pPr>
        <w:pStyle w:val="ListBullet"/>
        <w:spacing w:after="0"/>
        <w:ind w:left="259" w:hanging="173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Maintained cleanliness and handled waste in accordance with store routines.</w:t>
      </w:r>
    </w:p>
    <w:p w14:paraId="2BECB8F9" w14:textId="77777777" w:rsidR="003E6AA6" w:rsidRPr="005B7C7B" w:rsidRDefault="00000000" w:rsidP="005B7C7B">
      <w:pPr>
        <w:pStyle w:val="ListBullet"/>
        <w:spacing w:after="0"/>
        <w:ind w:left="259" w:hanging="173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Communicated with customers to support a positive service experience.</w:t>
      </w:r>
    </w:p>
    <w:p w14:paraId="3380F3D7" w14:textId="7D3B223A" w:rsidR="003E6AA6" w:rsidRPr="005B7C7B" w:rsidRDefault="00000000" w:rsidP="005B7C7B">
      <w:pPr>
        <w:spacing w:after="0"/>
        <w:rPr>
          <w:color w:val="auto"/>
          <w:sz w:val="20"/>
          <w:szCs w:val="20"/>
        </w:rPr>
      </w:pPr>
      <w:r w:rsidRPr="005B7C7B">
        <w:rPr>
          <w:b/>
          <w:color w:val="auto"/>
          <w:sz w:val="20"/>
          <w:szCs w:val="20"/>
        </w:rPr>
        <w:t xml:space="preserve">Sales | </w:t>
      </w:r>
      <w:proofErr w:type="spellStart"/>
      <w:r w:rsidRPr="005B7C7B">
        <w:rPr>
          <w:b/>
          <w:color w:val="auto"/>
          <w:sz w:val="20"/>
          <w:szCs w:val="20"/>
        </w:rPr>
        <w:t>Zowzow</w:t>
      </w:r>
      <w:proofErr w:type="spellEnd"/>
      <w:r w:rsidRPr="005B7C7B">
        <w:rPr>
          <w:b/>
          <w:color w:val="auto"/>
          <w:sz w:val="20"/>
          <w:szCs w:val="20"/>
        </w:rPr>
        <w:t xml:space="preserve"> Royal </w:t>
      </w:r>
      <w:proofErr w:type="gramStart"/>
      <w:r w:rsidRPr="005B7C7B">
        <w:rPr>
          <w:b/>
          <w:color w:val="auto"/>
          <w:sz w:val="20"/>
          <w:szCs w:val="20"/>
        </w:rPr>
        <w:t>Mansion</w:t>
      </w:r>
      <w:r w:rsidRPr="005B7C7B">
        <w:rPr>
          <w:color w:val="auto"/>
          <w:sz w:val="20"/>
          <w:szCs w:val="20"/>
        </w:rPr>
        <w:t xml:space="preserve">  </w:t>
      </w:r>
      <w:r w:rsidR="005E481D" w:rsidRPr="005B7C7B">
        <w:rPr>
          <w:color w:val="auto"/>
          <w:sz w:val="20"/>
          <w:szCs w:val="20"/>
        </w:rPr>
        <w:tab/>
      </w:r>
      <w:proofErr w:type="gramEnd"/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5E481D" w:rsidRPr="005B7C7B">
        <w:rPr>
          <w:color w:val="auto"/>
          <w:sz w:val="20"/>
          <w:szCs w:val="20"/>
        </w:rPr>
        <w:tab/>
      </w:r>
      <w:r w:rsidR="00095416">
        <w:rPr>
          <w:color w:val="auto"/>
          <w:sz w:val="20"/>
          <w:szCs w:val="20"/>
        </w:rPr>
        <w:t xml:space="preserve">   September </w:t>
      </w:r>
      <w:r w:rsidRPr="005B7C7B">
        <w:rPr>
          <w:color w:val="auto"/>
          <w:sz w:val="20"/>
          <w:szCs w:val="20"/>
        </w:rPr>
        <w:t>2025 –</w:t>
      </w:r>
      <w:r w:rsidR="00095416">
        <w:rPr>
          <w:color w:val="auto"/>
          <w:sz w:val="20"/>
          <w:szCs w:val="20"/>
        </w:rPr>
        <w:t xml:space="preserve"> May</w:t>
      </w:r>
      <w:r w:rsidRPr="005B7C7B">
        <w:rPr>
          <w:color w:val="auto"/>
          <w:sz w:val="20"/>
          <w:szCs w:val="20"/>
        </w:rPr>
        <w:t xml:space="preserve"> 2026</w:t>
      </w:r>
    </w:p>
    <w:p w14:paraId="75173F3E" w14:textId="77777777" w:rsidR="003E6AA6" w:rsidRPr="005B7C7B" w:rsidRDefault="00000000" w:rsidP="005B7C7B">
      <w:pPr>
        <w:pStyle w:val="ListBullet"/>
        <w:spacing w:after="0"/>
        <w:ind w:left="259" w:hanging="173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Assisted customers with cat and product sales by answering questions and sharing relevant information.</w:t>
      </w:r>
    </w:p>
    <w:p w14:paraId="17E219F3" w14:textId="77777777" w:rsidR="003E6AA6" w:rsidRPr="005B7C7B" w:rsidRDefault="00000000" w:rsidP="005B7C7B">
      <w:pPr>
        <w:pStyle w:val="ListBullet"/>
        <w:spacing w:after="0"/>
        <w:ind w:left="259" w:hanging="173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Communicated with customers to understand their needs and support purchasing decisions.</w:t>
      </w:r>
    </w:p>
    <w:p w14:paraId="3EECBA45" w14:textId="27EB4C05" w:rsidR="003E6AA6" w:rsidRPr="005B7C7B" w:rsidRDefault="00000000" w:rsidP="005B7C7B">
      <w:pPr>
        <w:pStyle w:val="ListBullet"/>
        <w:spacing w:after="0"/>
        <w:ind w:left="259" w:hanging="173"/>
        <w:rPr>
          <w:color w:val="auto"/>
          <w:sz w:val="20"/>
          <w:szCs w:val="20"/>
        </w:rPr>
      </w:pPr>
      <w:r w:rsidRPr="005B7C7B">
        <w:rPr>
          <w:color w:val="auto"/>
          <w:sz w:val="20"/>
          <w:szCs w:val="20"/>
        </w:rPr>
        <w:t>Developed customer-service, communication, and negotiation skills.</w:t>
      </w:r>
    </w:p>
    <w:sectPr w:rsidR="003E6AA6" w:rsidRPr="005B7C7B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48AE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634778">
    <w:abstractNumId w:val="8"/>
  </w:num>
  <w:num w:numId="2" w16cid:durableId="1805923566">
    <w:abstractNumId w:val="6"/>
  </w:num>
  <w:num w:numId="3" w16cid:durableId="1478912492">
    <w:abstractNumId w:val="5"/>
  </w:num>
  <w:num w:numId="4" w16cid:durableId="244339830">
    <w:abstractNumId w:val="4"/>
  </w:num>
  <w:num w:numId="5" w16cid:durableId="360060554">
    <w:abstractNumId w:val="7"/>
  </w:num>
  <w:num w:numId="6" w16cid:durableId="1095785014">
    <w:abstractNumId w:val="3"/>
  </w:num>
  <w:num w:numId="7" w16cid:durableId="833296714">
    <w:abstractNumId w:val="2"/>
  </w:num>
  <w:num w:numId="8" w16cid:durableId="585916267">
    <w:abstractNumId w:val="1"/>
  </w:num>
  <w:num w:numId="9" w16cid:durableId="125416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391"/>
    <w:rsid w:val="00034616"/>
    <w:rsid w:val="0006063C"/>
    <w:rsid w:val="00095416"/>
    <w:rsid w:val="0015074B"/>
    <w:rsid w:val="0029639D"/>
    <w:rsid w:val="00326F90"/>
    <w:rsid w:val="003E6AA6"/>
    <w:rsid w:val="005B7C7B"/>
    <w:rsid w:val="005E481D"/>
    <w:rsid w:val="00714E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520C8"/>
  <w14:defaultImageDpi w14:val="300"/>
  <w15:docId w15:val="{07BB1B33-8C61-40E3-BD34-6B559921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0283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E48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8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541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eyhan-mikola-ansori-portofolio-jou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eyhan-mikola-ansori-3a97a443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Reyhan Mikola Ansori</cp:lastModifiedBy>
  <cp:revision>2</cp:revision>
  <dcterms:created xsi:type="dcterms:W3CDTF">2026-10-15T19:06:00Z</dcterms:created>
  <dcterms:modified xsi:type="dcterms:W3CDTF">2026-10-15T19:06:00Z</dcterms:modified>
  <cp:category/>
</cp:coreProperties>
</file>